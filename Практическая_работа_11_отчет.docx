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11</w:t>
      </w:r>
    </w:p>
    <w:p>
      <w:pPr>
        <w:spacing w:after="160"/>
        <w:jc w:val="center"/>
      </w:pPr>
      <w:r>
        <w:rPr>
          <w:b/>
          <w:sz w:val="28"/>
        </w:rPr>
        <w:t>«Разработка backend-приложения на Node.js с использованием PostgreSQL»</w:t>
      </w:r>
    </w:p>
    <w:p>
      <w:pPr>
        <w:spacing w:after="1200"/>
        <w:jc w:val="center"/>
      </w:pPr>
      <w:r>
        <w:rPr>
          <w:i/>
        </w:rPr>
        <w:t>Трекер привычек HabitFlow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веб-приложение HabitFlow для ведения списка привычек и отслеживания прогресса. Закрепить принципы backend-разработки на Node.js, создание REST API, работу с PostgreSQL, проверку входных данных, обработку ошибок и обновление клиентского интерфейса на основе получаемых данных.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Главный экран объединяет список привычек, статистику выполнения и элементы управления. Каждая привычка представлена отдельной записью, а состояние выполнения визуально выделяется. Интерфейс показывает текущий прогресс и позволяет быстро перейти к незавершённым или выполненным пунктам.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36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3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Главная страница HabitFlow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При нажатии на элемент привычки её статус должен измениться, после чего обновляются список, число выполненных привычек и процент выполнения. Для согласованной работы клиент отправляет запрос серверу, а интерфейс отображает результат операции.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94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4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Список привычек и отметки выполнения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543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4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Статистика выполнения привычек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548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54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Общий прогресс в числовом и процентном виде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Статистика отражает число завершённых привычек и долю прогресса. Фильтры «В процессе» и «Выполнено» показывают соответствующие группы. При пустом списке и при выполнении всех пунктов необходимо корректно отображать крайние значения прогресса.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96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9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Фильтр привычек «В процессе»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89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89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Фильтр завершённых привычек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Планировщик позволяет просматривать привычки в календарном контексте. Дата должна быть связана с записью выполнения, чтобы статистика и список относились к выбранному периоду, а не смешивали данные разных дней.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65068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0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Планирование привычек на будущие даты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Node.js используется для выполнения серверного JavaScript, а Express задаёт маршруты HTTP-запросов. Сервер принимает запросы клиента, проверяет параметры, выполняет операции с данными и возвращает JSON. PostgreSQL предназначен для постоянного хранения структурированных записей.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6191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19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Мотивирующий блок в нижней части страницы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На сервере следует проверять обязательные значения и допустимые идентификаторы, возвращать подходящие HTTP-статусы и не раскрывать секреты подключения. Клиент должен показывать понятный результат действия, а не молча игнорировать ошибку.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Проект состоит из клиентской части в каталоге public и серверного файла server.js. Клиент отображает привычки и отправляет запросы, а серверная часть на Node.js/Express предоставляет API и взаимодействует с PostgreSQL через пакет pg. Такой разделённый подход отделяет представление от операций с данными.</w:t>
      </w:r>
    </w:p>
    <w:p>
      <w:pPr>
        <w:spacing w:before="160"/>
      </w:pPr>
      <w:r>
        <w:rPr>
          <w:b/>
        </w:rPr>
        <w:t>1.1. Файл public/index.html</w:t>
      </w:r>
    </w:p>
    <w:p>
      <w:r>
        <w:t>Разметка содержит оболочку приложения, контейнеры статистики и списка привычек, фильтры и элементы формы. JavaScript использует эти элементы как точки вывода данных.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content="width=device-width,initial-scale=1"&gt;</w:t>
        <w:br/>
        <w:t>&lt;title&gt;HabitFlow — трекер привычек&lt;/title&gt;</w:t>
        <w:br/>
        <w:t>&lt;link rel="stylesheet" href="/style.css"&gt;</w:t>
        <w:br/>
        <w:t>&lt;/head&gt;</w:t>
        <w:br/>
        <w:t>&lt;body&gt;</w:t>
        <w:br/>
        <w:t>&lt;div class="layout"&gt;</w:t>
        <w:br/>
        <w:t>&lt;aside&gt;</w:t>
        <w:br/>
        <w:t>&lt;div class="brand"&gt;</w:t>
        <w:br/>
        <w:t>&lt;span&gt;✳&lt;/span&gt;</w:t>
        <w:br/>
        <w:t>&lt;div&gt;habit&lt;span&gt;flow&lt;/span&gt;</w:t>
        <w:br/>
        <w:t>&lt;small&gt;SMALL STEPS, BIG CHANGE&lt;/small&gt;</w:t>
        <w:br/>
        <w:t>&lt;/div&gt;</w:t>
        <w:br/>
        <w:t>&lt;/div&gt;</w:t>
        <w:br/>
        <w:t>&lt;nav&gt;</w:t>
        <w:br/>
        <w:t>&lt;a class="active"&gt;⌂ &lt;span&gt;Обзор&lt;/span&gt;</w:t>
        <w:br/>
        <w:t>&lt;/a&gt;</w:t>
        <w:br/>
        <w:t>&lt;a&gt;◈ &lt;span&gt;Мои привычки&lt;/span&gt;</w:t>
        <w:br/>
        <w:t>&lt;/a&gt;</w:t>
        <w:br/>
        <w:t>&lt;a&gt;▥ &lt;span&gt;Статистика&lt;/span&gt;</w:t>
        <w:br/>
        <w:t>&lt;/a&gt;</w:t>
        <w:br/>
        <w:t>&lt;a&gt;▦ &lt;span&gt;Календарь&lt;/span&gt;</w:t>
        <w:br/>
        <w:t>&lt;/a&gt;</w:t>
        <w:br/>
        <w:t>&lt;a&gt;⚙ &lt;span&gt;Настройки&lt;/span&gt;</w:t>
        <w:br/>
        <w:t>&lt;/a&gt;</w:t>
        <w:br/>
        <w:t>&lt;/nav&gt;</w:t>
        <w:br/>
        <w:t>&lt;div class="side-note"&gt;</w:t>
        <w:br/>
        <w:t>&lt;span&gt;✧&lt;/span&gt;</w:t>
        <w:br/>
        <w:t>&lt;b&gt;Будь лучше,&lt;br&gt;чем вчера.&lt;/b&gt;</w:t>
        <w:br/>
        <w:t>&lt;small&gt;Последовательность важнее идеала.&lt;/small&gt;</w:t>
        <w:br/>
        <w:t>&lt;/div&gt;</w:t>
        <w:br/>
        <w:t>&lt;div class="profile"&gt;</w:t>
        <w:br/>
        <w:t>&lt;div&gt;А&lt;/div&gt;</w:t>
        <w:br/>
        <w:t>&lt;span&gt;</w:t>
        <w:br/>
        <w:t>&lt;b&gt;Артём&lt;/b&gt;</w:t>
        <w:br/>
        <w:t>&lt;small&gt;Мой прогресс&lt;/small&gt;</w:t>
        <w:br/>
        <w:t>&lt;/span&gt;</w:t>
        <w:br/>
        <w:t>&lt;/div&gt;</w:t>
        <w:br/>
        <w:t>&lt;/aside&gt;</w:t>
        <w:br/>
        <w:t>&lt;main&gt;</w:t>
        <w:br/>
        <w:t>&lt;header&gt;</w:t>
        <w:br/>
        <w:t>&lt;div&gt;</w:t>
        <w:br/>
        <w:t>&lt;small class="eyebrow"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public/style.css</w:t>
      </w:r>
    </w:p>
    <w:p>
      <w:r>
        <w:t>Стили задают структуру панели, карточки привычек, кнопки фильтрации, прогресс и визуальные состояния выполненных элементов.</w:t>
      </w:r>
    </w:p>
    <w:p>
      <w:pPr>
        <w:pStyle w:val="Code"/>
        <w:ind w:left="259" w:right="173"/>
        <w:shd w:fill="F2F4F3"/>
      </w:pPr>
      <w:r>
        <w:t>@import url('https://fonts.googleapis.com/css2?family=DM+Sans:wght@400;500;600;700&amp;family=Manrope:wght@400;600;700;800&amp;display=swap');:root {</w:t>
        <w:br/>
        <w:t xml:space="preserve">  --bg:#f1f5f1;--ink:#183326;--muted:#7f9385;--green:#164d34;--lime:#b8ef9d;--line:#e1eae0}</w:t>
        <w:br/>
        <w:t>* {</w:t>
        <w:br/>
        <w:t xml:space="preserve">  box-sizing:border-box}</w:t>
        <w:br/>
        <w:t>body {</w:t>
        <w:br/>
        <w:t xml:space="preserve">  margin:0;background:var(--bg);font-family:'DM Sans',sans-serif;color:var(--ink)}</w:t>
        <w:br/>
        <w:t>.layout {</w:t>
        <w:br/>
        <w:t xml:space="preserve">  display:flex;min-height:100vh}</w:t>
        <w:br/>
        <w:t>aside {</w:t>
        <w:br/>
        <w:t xml:space="preserve">  width:235px;flex-shrink:0;background:#0c2d20;color:#e9f4e8;padding:27px 17px;display:flex;flex-direction:column}</w:t>
        <w:br/>
        <w:t>.brand {</w:t>
        <w:br/>
        <w:t xml:space="preserve">  display:flex;align-items:center;gap:10px;padding:0 8px 45px;font:800 1.3rem Manrope;letter-spacing:-.05em}</w:t>
        <w:br/>
        <w:t>.brand&gt;span {</w:t>
        <w:br/>
        <w:t xml:space="preserve">  display:grid;place-items:center;width:40px;height:40px;border-radius:14px;background:linear-gradient(135deg,#b9f4a0,#2aa56b);color:#12432a;font-size:1.6rem}</w:t>
        <w:br/>
        <w:t>.brand&gt;div&gt;span {</w:t>
        <w:br/>
        <w:t xml:space="preserve">  color:#9ce2a7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public/app.js</w:t>
      </w:r>
    </w:p>
    <w:p>
      <w:r>
        <w:t>Клиентский сценарий подготавливает отображение привычек, обрабатывает нажатия, переключает фильтры и синхронизирует статистику с изменениями списка.</w:t>
      </w:r>
    </w:p>
    <w:p>
      <w:pPr>
        <w:pStyle w:val="Code"/>
        <w:ind w:left="259" w:right="173"/>
        <w:shd w:fill="F2F4F3"/>
      </w:pPr>
      <w:r>
        <w:t>function render(){const list=habits.filter(h=&gt;filter==='all'||(filter==='done'?completed[date]?.includes(h.id):!completed[date]?.includes(h.id)));</w:t>
        <w:br/>
        <w:t>$('#habits').innerHTML=list.map(h=&gt;{const done=completed[date]?.includes(h.id)||false;</w:t>
        <w:br/>
        <w:t>return `&lt;article class="habit-card"&gt;&lt;div class="habit-top"&gt;&lt;img class="habit-icon" src="/icons/${h.icon||'plate'}.svg" alt=""&gt;&lt;button class="habit-menu" title="Удалить" onclick="removeHabit(${h.id})"&gt;•••&lt;/button&gt;&lt;/div&gt;&lt;h3&gt;${h.name}&lt;/h3&gt;&lt;p&gt;${h.description||h.category||'Твой ежедневный ритуал'}&lt;/p&gt;&lt;div class="habit-meta"&gt;&lt;span&gt;${h.category||'Моя привычка'}&lt;/span&gt;&lt;b&gt;${done?'100%':'0%'}&lt;/b&gt;&lt;/div&gt;&lt;div class="bar"&gt;&lt;span style="width:${done?100:0}%"&gt;&lt;/span&gt;&lt;/div&gt;&lt;button class="check ${done?'done':''}" onclick="toggle(${h.id})"&gt;${done?'✓ Выполнено сегодня':'○ Отметить выполнение'}&lt;/button&gt;&lt;/article&gt;`}).join('');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1.4. Файл server.js</w:t>
      </w:r>
    </w:p>
    <w:p>
      <w:r>
        <w:t>Сервер импортирует Express, CORS, dotenv и pg, создаёт подключение к PostgreSQL и объявляет API-маршруты. Обработчики запросов читают или изменяют данные и возвращают JSON; ошибки должны обрабатываться централизованно.</w:t>
      </w:r>
    </w:p>
    <w:p>
      <w:pPr>
        <w:pStyle w:val="Code"/>
        <w:ind w:left="259" w:right="173"/>
        <w:shd w:fill="F2F4F3"/>
      </w:pPr>
      <w:r>
        <w:t>app.post('/api/habits',async(req,res)=&gt;{const{name,description='',category_id,frequency='daily',target=1}=req.body;</w:t>
        <w:br/>
        <w:t>if(!String(name||'').trim())return res.status(400).json({error:'Название обязательно'});</w:t>
        <w:br/>
        <w:t>if(!Number.isInteger(Number(target))||Number(target)&lt;1)return res.status(400).json({error:'Цель должна быть положительным целым числом'});</w:t>
        <w:br/>
        <w:t>try{const r=await pool.query('INSERT INTO habits(name,description,category_id,frequency,target) VALUES($1,$2,$3,$4,$5) RETURNING *',[name.trim(),description,category_id||null,frequency,Number(target)]);</w:t>
        <w:br/>
        <w:t>res.status(201).json(r.rows[0])}catch(e){fail(res,e)}});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создан трекер привычек с клиентским интерфейсом и серверной частью на Node.js. Проект демонстрирует организацию REST API, обращение к PostgreSQL, обработку статусов привычек и обновление статистики. Важными аспектами реализации являются валидация запросов, контроль допустимых значений и обработка ошибок.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Node.js?</w:t>
      </w:r>
    </w:p>
    <w:p>
      <w:r>
        <w:t>Node.js — среда выполнения JavaScript вне браузера, позволяющая создавать серверные приложения.</w:t>
      </w:r>
    </w:p>
    <w:p>
      <w:pPr>
        <w:spacing w:before="80" w:after="20"/>
      </w:pPr>
      <w:r>
        <w:rPr>
          <w:b/>
        </w:rPr>
        <w:t>2. Что такое backend?</w:t>
      </w:r>
    </w:p>
    <w:p>
      <w:r>
        <w:t>Backend — серверная часть приложения, которая обрабатывает запросы, выполняет бизнес-логику и работает с хранилищем данных.</w:t>
      </w:r>
    </w:p>
    <w:p>
      <w:pPr>
        <w:spacing w:before="80" w:after="20"/>
      </w:pPr>
      <w:r>
        <w:rPr>
          <w:b/>
        </w:rPr>
        <w:t>3. Что такое REST API?</w:t>
      </w:r>
    </w:p>
    <w:p>
      <w:r>
        <w:t>REST API — набор HTTP-маршрутов, через которые клиент получает и изменяет ресурсы сервера.</w:t>
      </w:r>
    </w:p>
    <w:p>
      <w:pPr>
        <w:spacing w:before="80" w:after="20"/>
      </w:pPr>
      <w:r>
        <w:rPr>
          <w:b/>
        </w:rPr>
        <w:t>4. Что такое endpoint?</w:t>
      </w:r>
    </w:p>
    <w:p>
      <w:r>
        <w:t>Endpoint — конкретный адрес API, связанный с определённым ресурсом и операцией.</w:t>
      </w:r>
    </w:p>
    <w:p>
      <w:pPr>
        <w:spacing w:before="80" w:after="20"/>
      </w:pPr>
      <w:r>
        <w:rPr>
          <w:b/>
        </w:rPr>
        <w:t>5. Чем отличаются GET и POST?</w:t>
      </w:r>
    </w:p>
    <w:p>
      <w:r>
        <w:t>GET обычно получает данные, а POST передаёт данные для создания ресурса или выполнения операции.</w:t>
      </w:r>
    </w:p>
    <w:p>
      <w:pPr>
        <w:spacing w:before="80" w:after="20"/>
      </w:pPr>
      <w:r>
        <w:rPr>
          <w:b/>
        </w:rPr>
        <w:t>6. Что означает CRUD?</w:t>
      </w:r>
    </w:p>
    <w:p>
      <w:r>
        <w:t>CRUD — Create, Read, Update, Delete: создание, чтение, изменение и удаление данных.</w:t>
      </w:r>
    </w:p>
    <w:p>
      <w:pPr>
        <w:spacing w:before="80" w:after="20"/>
      </w:pPr>
      <w:r>
        <w:rPr>
          <w:b/>
        </w:rPr>
        <w:t>7. Для чего используется PostgreSQL?</w:t>
      </w:r>
    </w:p>
    <w:p>
      <w:r>
        <w:t>PostgreSQL — реляционная СУБД, предназначенная для хранения связанных структурированных данных и выполнения SQL-запросов.</w:t>
      </w:r>
    </w:p>
    <w:p>
      <w:pPr>
        <w:spacing w:before="80" w:after="20"/>
      </w:pPr>
      <w:r>
        <w:rPr>
          <w:b/>
        </w:rPr>
        <w:t>8. Что такое первичный ключ?</w:t>
      </w:r>
    </w:p>
    <w:p>
      <w:r>
        <w:t>Первичный ключ однозначно идентифицирует строку таблицы.</w:t>
      </w:r>
    </w:p>
    <w:p>
      <w:pPr>
        <w:spacing w:before="80" w:after="20"/>
      </w:pPr>
      <w:r>
        <w:rPr>
          <w:b/>
        </w:rPr>
        <w:t>9. Что такое внешний ключ?</w:t>
      </w:r>
    </w:p>
    <w:p>
      <w:r>
        <w:t>Внешний ключ задаёт связь с ключом другой таблицы и помогает поддерживать ссылочную целостность.</w:t>
      </w:r>
    </w:p>
    <w:p>
      <w:pPr>
        <w:spacing w:before="80" w:after="20"/>
      </w:pPr>
      <w:r>
        <w:rPr>
          <w:b/>
        </w:rPr>
        <w:t>10. Что такое middleware в Express?</w:t>
      </w:r>
    </w:p>
    <w:p>
      <w:r>
        <w:t>Middleware — функция промежуточной обработки HTTP-запроса, которая может проверять запрос, изменять данные запроса/ответа или передавать управление дальше.</w:t>
      </w:r>
    </w:p>
    <w:p>
      <w:pPr>
        <w:spacing w:before="80" w:after="20"/>
      </w:pPr>
      <w:r>
        <w:rPr>
          <w:b/>
        </w:rPr>
        <w:t>11. Зачем нужна валидация на сервере?</w:t>
      </w:r>
    </w:p>
    <w:p>
      <w:r>
        <w:t>Она защищает данные от пустых, некорректных или недопустимых значений независимо от поведения клиента.</w:t>
      </w:r>
    </w:p>
    <w:p>
      <w:pPr>
        <w:spacing w:before="80" w:after="20"/>
      </w:pPr>
      <w:r>
        <w:rPr>
          <w:b/>
        </w:rPr>
        <w:t>12. Что означает HTTP-код 404?</w:t>
      </w:r>
    </w:p>
    <w:p>
      <w:r>
        <w:t>Код 404 означает, что запрошенный ресурс не найден.</w:t>
      </w:r>
    </w:p>
    <w:p>
      <w:pPr>
        <w:spacing w:before="80" w:after="20"/>
      </w:pPr>
      <w:r>
        <w:rPr>
          <w:b/>
        </w:rPr>
        <w:t>13. Что означает HTTP-код 500?</w:t>
      </w:r>
    </w:p>
    <w:p>
      <w:r>
        <w:t>Код 500 указывает на внутреннюю ошибку сервера.</w:t>
      </w:r>
    </w:p>
    <w:p>
      <w:pPr>
        <w:spacing w:before="80" w:after="20"/>
      </w:pPr>
      <w:r>
        <w:rPr>
          <w:b/>
        </w:rPr>
        <w:t>14. Зачем нужны переменные окружения?</w:t>
      </w:r>
    </w:p>
    <w:p>
      <w:r>
        <w:t>Они позволяют задавать настройки, включая строку подключения к базе данных, отдельно от исходного кода.</w:t>
      </w:r>
    </w:p>
    <w:p>
      <w:pPr>
        <w:spacing w:before="80" w:after="20"/>
      </w:pPr>
      <w:r>
        <w:rPr>
          <w:b/>
        </w:rPr>
        <w:t>15. Почему нельзя хранить пароль базы данных в коде?</w:t>
      </w:r>
    </w:p>
    <w:p>
      <w:r>
        <w:t>Пароль может попасть в репозиторий или отчёт; секреты следует хранить в защищённых переменных окружения.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