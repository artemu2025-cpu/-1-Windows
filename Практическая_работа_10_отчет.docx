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b/>
          <w:sz w:val="28"/>
        </w:rPr>
        <w:t>ПОВОЛЖСКИЙ ГОСУДАРСТВЕННЫЙ ТЕХНОЛОГИЧЕСКИЙ УНИВЕРСИТЕТ</w:t>
      </w:r>
    </w:p>
    <w:p/>
    <w:p/>
    <w:p>
      <w:pPr>
        <w:spacing w:after="160"/>
        <w:jc w:val="center"/>
      </w:pPr>
      <w:r>
        <w:rPr>
          <w:b/>
          <w:sz w:val="32"/>
        </w:rPr>
        <w:t>ОТЧЁТ ПО ПРАКТИЧЕСКОЙ РАБОТЕ № 10</w:t>
      </w:r>
    </w:p>
    <w:p>
      <w:pPr>
        <w:spacing w:after="160"/>
        <w:jc w:val="center"/>
      </w:pPr>
      <w:r>
        <w:rPr>
          <w:b/>
          <w:sz w:val="28"/>
        </w:rPr>
        <w:t>«Создание и интеграция React-компонентов»</w:t>
      </w:r>
    </w:p>
    <w:p>
      <w:pPr>
        <w:spacing w:after="1200"/>
        <w:jc w:val="center"/>
      </w:pPr>
      <w:r>
        <w:rPr>
          <w:i/>
        </w:rPr>
        <w:t>Вариант 14. Планировщик питания MealPlanner</w:t>
      </w:r>
    </w:p>
    <w:p>
      <w:pPr>
        <w:spacing w:after="80"/>
        <w:jc w:val="right"/>
      </w:pPr>
      <w:r>
        <w:t>Выполнил: студент группы ИСТ-37</w:t>
        <w:br/>
        <w:t>Петров Артём Александрович</w:t>
      </w:r>
    </w:p>
    <w:p/>
    <w:p>
      <w:pPr>
        <w:spacing w:before="1500"/>
        <w:jc w:val="center"/>
      </w:pPr>
      <w:r>
        <w:t>Йошкар-Ола,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ЦЕЛЬ РАБОТЫ</w:t>
      </w:r>
    </w:p>
    <w:p>
      <w:r>
        <w:t>Разработать приложение MealPlanner на React для поиска рецептов и планирования питания. Освоить создание функциональных компонентов, передачу данных через props, управление состоянием с помощью useState, обработку событий, поиск и фильтрацию, а также динамическое отображение карточек рецептов и календаря питания.</w:t>
      </w:r>
    </w:p>
    <w:p>
      <w:pPr>
        <w:spacing w:before="180" w:after="80"/>
      </w:pPr>
      <w:r>
        <w:rPr>
          <w:b/>
          <w:sz w:val="26"/>
        </w:rPr>
        <w:t>1 ЗАДАНИЕ</w:t>
      </w:r>
    </w:p>
    <w:p>
      <w:r>
        <w:t>Точка входа main.jsx монтирует корневой компонент App.jsx в элемент root. Главный компонент связывает данные и отдельные части интерфейса, а компоненты вынесены в самостоятельные файлы, чтобы поиск, навигация, категории и календарь можно было развивать независимо.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6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6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Главная страница MealPlanner</w:t>
      </w:r>
    </w:p>
    <w:p>
      <w:pPr>
        <w:spacing w:before="180" w:after="80"/>
      </w:pPr>
      <w:r>
        <w:rPr>
          <w:b/>
          <w:sz w:val="26"/>
        </w:rPr>
        <w:t>2 ЗАДАНИЕ</w:t>
      </w:r>
    </w:p>
    <w:p>
      <w:r>
        <w:t>Sidebar.jsx отображает разделы приложения и визуально выделяет активный раздел. SearchBar.jsx получает значения поиска и выбранной кухни через props и вызывает переданные обработчики при изменении поля или фильтра.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652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652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 — Навигационные вкладки приложения</w:t>
      </w:r>
    </w:p>
    <w:p>
      <w:pPr>
        <w:spacing w:before="180" w:after="80"/>
      </w:pPr>
      <w:r>
        <w:rPr>
          <w:b/>
          <w:sz w:val="26"/>
        </w:rPr>
        <w:t>3 ЗАДАНИЕ</w:t>
      </w:r>
    </w:p>
    <w:p>
      <w:r>
        <w:t>CategoryTabs.jsx формирует набор категорий: все рецепты, завтраки, обеды, ужины, десерты и вегетарианские блюда. Для каждой категории отображается счётчик. При выборе категории меняется состояние приложения, после чего список рецептов фильтруется и React повторно отображает результат.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486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3 — Каталог рецептов разных стран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75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4 — Категории рецептов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796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79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9 — Фильтры по типу кухни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6698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69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10 — Поиск рецептов по названию или ингредиенту</w:t>
      </w:r>
    </w:p>
    <w:p>
      <w:pPr>
        <w:spacing w:before="180" w:after="80"/>
      </w:pPr>
      <w:r>
        <w:rPr>
          <w:b/>
          <w:sz w:val="26"/>
        </w:rPr>
        <w:t>4 ЗАДАНИЕ</w:t>
      </w:r>
    </w:p>
    <w:p>
      <w:r>
        <w:t>Карточки рецептов показывают название блюда, страну, время приготовления, калорийность и сложность. Пользователь может открыть подробную информацию и переключить состояние избранного. Данные списка представлены объектами, а отображение карточек выполняется списочным рендерингом.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5559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55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5 — Выбор рецепта и добавление в избранное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6 — Подробная карточка рецепта</w:t>
      </w:r>
    </w:p>
    <w:p>
      <w:pPr>
        <w:spacing w:before="180" w:after="80"/>
      </w:pPr>
      <w:r>
        <w:rPr>
          <w:b/>
          <w:sz w:val="26"/>
        </w:rPr>
        <w:t>5 ЗАДАНИЕ</w:t>
      </w:r>
    </w:p>
    <w:p>
      <w:r>
        <w:t>AddRecipeButton.jsx открывает модальное окно с полями названия, страны, категории, времени приготовления, калорийности, сложности, ингредиентов и инструкции. После проверки формы новый объект передаётся в родительский компонент через callback onAdd, а состояние модального окна закрывается.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13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1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7 — Добавление рецепта в план питания</w:t>
      </w:r>
    </w:p>
    <w:p>
      <w:pPr>
        <w:spacing w:before="180" w:after="80"/>
      </w:pPr>
      <w:r>
        <w:rPr>
          <w:b/>
          <w:sz w:val="26"/>
        </w:rPr>
        <w:t>6 ЗАДАНИЕ</w:t>
      </w:r>
    </w:p>
    <w:p>
      <w:r>
        <w:t>Calendar.jsx отображает дни недели, выбранную дату и отметки запланированных приёмов пищи. Props передают данные календаря и функции выбора даты или перемещения между неделями. Изменение состояния влияет на визуальное выделение активного дня и запланированных приёмов пищи.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78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7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8 — Список покупок для приготовления блюд</w:t>
      </w:r>
    </w:p>
    <w:p>
      <w:pPr>
        <w:spacing w:before="180" w:after="80"/>
      </w:pPr>
      <w:r>
        <w:rPr>
          <w:b/>
          <w:sz w:val="26"/>
        </w:rPr>
        <w:t>7 ЗАДАНИЕ</w:t>
      </w:r>
    </w:p>
    <w:p>
      <w:r>
        <w:t>Раздел списка покупок позволяет добавлять ингредиенты, отмечать приобретённые позиции и удалять их. CSS оформляет боковую панель, карточки, календарь, модальные окна и формы; ширина и расположение элементов должны сохранять читаемость на разных размерах экрана.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171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1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11 — Рекомендации по организации питания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328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12 — Нижняя часть страницы MealPlanner</w:t>
      </w:r>
    </w:p>
    <w:p>
      <w:pPr>
        <w:spacing w:before="280"/>
        <w:jc w:val="center"/>
      </w:pPr>
      <w:r>
        <w:rPr>
          <w:b/>
          <w:sz w:val="28"/>
        </w:rPr>
        <w:t>ПРОГРАММНАЯ РЕАЛИЗАЦИЯ</w:t>
      </w:r>
    </w:p>
    <w:p>
      <w:r>
        <w:t>MealPlanner построен на React с функциональными компонентами. В отличие от прямого ручного изменения DOM, интерфейс описывается через JSX и обновляется на основе состояния. App.jsx координирует рецепты, категории, избранное и планирование, а специализированные компоненты получают необходимые данные и обработчики через props.</w:t>
      </w:r>
    </w:p>
    <w:p>
      <w:pPr>
        <w:spacing w:before="160"/>
      </w:pPr>
      <w:r>
        <w:rPr>
          <w:b/>
        </w:rPr>
        <w:t>1.1. Файл index.html</w:t>
      </w:r>
    </w:p>
    <w:p>
      <w:r>
        <w:t>В HTML задаются метаданные страницы и элемент root, в который React монтирует приложение. Содержимое интерфейса создаётся компонентами.</w:t>
      </w:r>
    </w:p>
    <w:p>
      <w:pPr>
        <w:pStyle w:val="Code"/>
        <w:ind w:left="259" w:right="173"/>
        <w:shd w:fill="F2F4F3"/>
      </w:pPr>
      <w:r>
        <w:t>&lt;!doctype html&gt;</w:t>
        <w:br/>
        <w:t>&lt;html lang="ru"&gt;</w:t>
        <w:br/>
        <w:t>&lt;head&gt;</w:t>
        <w:br/>
        <w:t>&lt;meta charset="UTF-8"&gt;</w:t>
        <w:br/>
        <w:t>&lt;meta name="viewport" content="width=device-width, initial-scale=1.0"&gt;</w:t>
        <w:br/>
        <w:t>&lt;meta name="theme-color" content="#0c2e22"&gt;</w:t>
        <w:br/>
        <w:t>&lt;title&gt;MealPlanner — умное питание&lt;/title&gt;</w:t>
        <w:br/>
        <w:t>&lt;/head&gt;</w:t>
        <w:br/>
        <w:t>&lt;body&gt;</w:t>
        <w:br/>
        <w:t>&lt;div id="root"&gt;</w:t>
        <w:br/>
        <w:t>&lt;/div&gt;</w:t>
        <w:br/>
        <w:t>&lt;script type="module" src="/src/main.jsx"&gt;</w:t>
        <w:br/>
        <w:t>&lt;/script&gt;</w:t>
        <w:br/>
        <w:t>&lt;/body&gt;</w:t>
        <w:br/>
        <w:t>&lt;/html&gt;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1.2. Файл src/main.jsx</w:t>
      </w:r>
    </w:p>
    <w:p>
      <w:r>
        <w:t>Файл является точкой входа React: импортирует createRoot, корневой компонент App и таблицу стилей, затем выполняет монтирование в DOM.</w:t>
      </w:r>
    </w:p>
    <w:p>
      <w:pPr>
        <w:pStyle w:val="Code"/>
        <w:ind w:left="259" w:right="173"/>
        <w:shd w:fill="F2F4F3"/>
      </w:pPr>
      <w:r>
        <w:t>import React from 'react';import{createRoot}from'react-dom/client';import App from './App.jsx';import './styles.css';createRoot(document.getElementById('root')).render(&lt;React.StrictMode&gt;&lt;App/&gt;&lt;/React.StrictMode&gt;);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1.3. Файл src/App.jsx</w:t>
      </w:r>
    </w:p>
    <w:p>
      <w:r>
        <w:t>Главный компонент хранит состояние приложения, обрабатывает поиск и фильтры, формирует список рецептов и связывает Sidebar, SearchBar, CategoryTabs, Calendar и другие компоненты.</w:t>
      </w:r>
    </w:p>
    <w:p>
      <w:pPr>
        <w:pStyle w:val="Code"/>
        <w:ind w:left="259" w:right="173"/>
        <w:shd w:fill="F2F4F3"/>
      </w:pPr>
      <w:r>
        <w:t>const shown=recipes.filter(r=&gt;(cat==='Все рецепты'||(cat==='Вегетарианские'?r.vegetarian:r.category===cat))&amp;&amp;(cuisine==='Все страны'||r.country===cuisine)&amp;&amp;(`${r.name} ${r.country} ${r.ingredients.join(' ')}`.toLowerCase().includes(query.toLowerCase()))&amp;&amp;(active!=='Избранное'||favorites.includes(r.id)));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1.4. Файл SearchBar.jsx</w:t>
      </w:r>
    </w:p>
    <w:p>
      <w:r>
        <w:t>Компонент поиска принимает value, onChange, cuisine и onCuisine через props. Он не хранит отдельную копию общего состояния, а сообщает родительскому компоненту об изменениях.</w:t>
      </w:r>
    </w:p>
    <w:p>
      <w:pPr>
        <w:pStyle w:val="Code"/>
        <w:ind w:left="259" w:right="173"/>
        <w:shd w:fill="F2F4F3"/>
      </w:pPr>
      <w:r>
        <w:t>import React from 'react';</w:t>
        <w:br/>
        <w:t>import{Search,SlidersHorizontal}from'lucide-react';</w:t>
        <w:br/>
        <w:t>export default function SearchBar({value,onChange,cuisine,onCuisine}){return</w:t>
        <w:br/>
        <w:t xml:space="preserve">  &lt;div className="search-tools"&gt;&lt;label className="search"&gt;&lt;Search size={18}/&gt;&lt;input value={value} onChange={e=&gt;onChange(e.target.value)} placeholder="Найти рецепт или ингредиент..."/&gt;&lt;kbd&gt;⌘ K&lt;/kbd&gt;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1.5. Файл AddRecipeButton.jsx</w:t>
      </w:r>
    </w:p>
    <w:p>
      <w:r>
        <w:t>Внутренний useState управляет открытием модального окна. При отправке формы создаётся объект рецепта, ингредиенты преобразуются в массив, а onAdd передаёт запись в родительский компонент.</w:t>
      </w:r>
    </w:p>
    <w:p>
      <w:pPr>
        <w:pStyle w:val="Code"/>
        <w:ind w:left="259" w:right="173"/>
        <w:shd w:fill="F2F4F3"/>
      </w:pPr>
      <w:r>
        <w:t>import React,{useState}from'react';</w:t>
        <w:br/>
        <w:t>import{Plus,X}from'lucide-react';</w:t>
        <w:br/>
        <w:t>export default function AddRecipeButton({onAdd}){const[open,setOpen]=useState(false);</w:t>
        <w:br/>
        <w:br/>
        <w:t>function submit(e){e.preventDefault();</w:t>
        <w:br/>
        <w:t>const f=new FormData(e.currentTarget);</w:t>
        <w:br/>
        <w:t>onAdd({id:Date.now(),name:f.get('name'),country:f.get('country'),category:f.get('category'),time:Number(f.get('time')),calories:Number(f.get('calories')),difficulty:f.get('difficulty'),ingredients:f.get('ingredients').split(',').map(x=&gt;x.trim()).filter(Boolean),image:'/assets/healthy-banner.jpeg',vegetarian:true,description:'Твой собственный рецепт — приготовь и сохрани.',instructions:f.get('instructions')||'Под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1.6. Файл Calendar.jsx</w:t>
      </w:r>
    </w:p>
    <w:p>
      <w:r>
        <w:t>Компонент отображает дни недели и использует props для выбранной даты, перехода между неделями и списка запланированных приёмов пищи.</w:t>
      </w:r>
    </w:p>
    <w:p>
      <w:pPr>
        <w:pStyle w:val="Code"/>
        <w:ind w:left="259" w:right="173"/>
        <w:shd w:fill="F2F4F3"/>
      </w:pPr>
      <w:r>
        <w:t>import React from 'react';</w:t>
        <w:br/>
        <w:t>import{ChevronLeft,ChevronRight}from'lucide-react';</w:t>
        <w:br/>
        <w:t>export default function Calendar({week,selected,onSelect,onMove,planned}){return</w:t>
        <w:br/>
        <w:t xml:space="preserve">  &lt;section className="calendar-card"&gt;&lt;div className="calendar-head"&gt;&lt;div&gt;&lt;span className="eyebrow"&gt;ТВОЙ РИТМ&lt;/span&gt;&lt;h3&gt;План питания&lt;/h3&gt;</w:t>
        <w:br/>
        <w:t>&lt;/div&gt;&lt;div className="cal-arrows"&gt;&lt;button onClick={()=&gt;onMove(-1)}&gt;&lt;ChevronLeft size={16}/&gt;</w:t>
        <w:br/>
        <w:t>&lt;/button&gt;&lt;button onClick={()=&gt;onMove(1)}&gt;&lt;ChevronRight size={16}/&gt;</w:t>
        <w:br/>
        <w:t>&lt;/button&gt;</w:t>
        <w:br/>
        <w:t>&lt;/div&gt;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240"/>
        <w:jc w:val="center"/>
      </w:pPr>
      <w:r>
        <w:rPr>
          <w:b/>
          <w:sz w:val="28"/>
        </w:rPr>
        <w:t>ЗАКЛЮЧЕНИЕ</w:t>
      </w:r>
    </w:p>
    <w:p>
      <w:r>
        <w:t>В ходе работы разработано React-приложение MealPlanner с компонентной структурой. Реализованы навигация, поиск, фильтрация рецептов, категории, избранное, добавление собственного рецепта, календарь питания и список покупок. Состояние и обработчики связывают компоненты, а React обновляет интерфейс при изменении данных.</w:t>
      </w:r>
    </w:p>
    <w:p>
      <w:pPr>
        <w:spacing w:before="240"/>
        <w:jc w:val="center"/>
      </w:pPr>
      <w:r>
        <w:rPr>
          <w:b/>
          <w:sz w:val="28"/>
        </w:rPr>
        <w:t>КОНТРОЛЬНЫЕ ВОПРОСЫ</w:t>
      </w:r>
    </w:p>
    <w:p>
      <w:pPr>
        <w:spacing w:before="80" w:after="20"/>
      </w:pPr>
      <w:r>
        <w:rPr>
          <w:b/>
        </w:rPr>
        <w:t>1. Что такое React?</w:t>
      </w:r>
    </w:p>
    <w:p>
      <w:r>
        <w:t>React — JavaScript-библиотека для создания пользовательских интерфейсов из компонентов.</w:t>
      </w:r>
    </w:p>
    <w:p>
      <w:pPr>
        <w:spacing w:before="80" w:after="20"/>
      </w:pPr>
      <w:r>
        <w:rPr>
          <w:b/>
        </w:rPr>
        <w:t>2. Что такое компонент?</w:t>
      </w:r>
    </w:p>
    <w:p>
      <w:r>
        <w:t>Компонент — самостоятельная часть интерфейса, которая принимает данные и возвращает описание отображаемого содержимого.</w:t>
      </w:r>
    </w:p>
    <w:p>
      <w:pPr>
        <w:spacing w:before="80" w:after="20"/>
      </w:pPr>
      <w:r>
        <w:rPr>
          <w:b/>
        </w:rPr>
        <w:t>3. Что такое JSX?</w:t>
      </w:r>
    </w:p>
    <w:p>
      <w:r>
        <w:t>JSX — синтаксис, позволяющий описывать структуру интерфейса с помощью разметки внутри JavaScript-кода.</w:t>
      </w:r>
    </w:p>
    <w:p>
      <w:pPr>
        <w:spacing w:before="80" w:after="20"/>
      </w:pPr>
      <w:r>
        <w:rPr>
          <w:b/>
        </w:rPr>
        <w:t>4. Для чего используются props?</w:t>
      </w:r>
    </w:p>
    <w:p>
      <w:r>
        <w:t>Props передают данные и функции от родительского компонента дочернему.</w:t>
      </w:r>
    </w:p>
    <w:p>
      <w:pPr>
        <w:spacing w:before="80" w:after="20"/>
      </w:pPr>
      <w:r>
        <w:rPr>
          <w:b/>
        </w:rPr>
        <w:t>5. Что делает useState?</w:t>
      </w:r>
    </w:p>
    <w:p>
      <w:r>
        <w:t>Хук useState создаёт состояние компонента и функцию для его изменения; после обновления React повторно отображает компонент.</w:t>
      </w:r>
    </w:p>
    <w:p>
      <w:pPr>
        <w:spacing w:before="80" w:after="20"/>
      </w:pPr>
      <w:r>
        <w:rPr>
          <w:b/>
        </w:rPr>
        <w:t>6. Для чего применяется useEffect?</w:t>
      </w:r>
    </w:p>
    <w:p>
      <w:r>
        <w:t>useEffect выполняет побочные действия после рендеринга, например синхронизацию с внешними системами. Его применение зависит от конкретной задачи.</w:t>
      </w:r>
    </w:p>
    <w:p>
      <w:pPr>
        <w:spacing w:before="80" w:after="20"/>
      </w:pPr>
      <w:r>
        <w:rPr>
          <w:b/>
        </w:rPr>
        <w:t>7. Что такое списочный рендеринг?</w:t>
      </w:r>
    </w:p>
    <w:p>
      <w:r>
        <w:t>Это построение набора элементов интерфейса из массива данных, обычно с использованием map().</w:t>
      </w:r>
    </w:p>
    <w:p>
      <w:pPr>
        <w:spacing w:before="80" w:after="20"/>
      </w:pPr>
      <w:r>
        <w:rPr>
          <w:b/>
        </w:rPr>
        <w:t>8. Зачем нужен key при выводе списка?</w:t>
      </w:r>
    </w:p>
    <w:p>
      <w:r>
        <w:t>Key помогает React сопоставлять элементы списка между рендерами и корректно обновлять изменившиеся записи.</w:t>
      </w:r>
    </w:p>
    <w:p>
      <w:pPr>
        <w:spacing w:before="80" w:after="20"/>
      </w:pPr>
      <w:r>
        <w:rPr>
          <w:b/>
        </w:rPr>
        <w:t>9. Что такое условный рендеринг?</w:t>
      </w:r>
    </w:p>
    <w:p>
      <w:r>
        <w:t>Это отображение разных элементов в зависимости от условия, например выбранного раздела или состояния модального окна.</w:t>
      </w:r>
    </w:p>
    <w:p>
      <w:pPr>
        <w:spacing w:before="80" w:after="20"/>
      </w:pPr>
      <w:r>
        <w:rPr>
          <w:b/>
        </w:rPr>
        <w:t>10. Как работает обработчик события в React?</w:t>
      </w:r>
    </w:p>
    <w:p>
      <w:r>
        <w:t>Обработчик передаётся в JSX-свойство, например onClick, и вызывает функцию при действии пользователя.</w:t>
      </w:r>
    </w:p>
    <w:p>
      <w:pPr>
        <w:spacing w:before="80" w:after="20"/>
      </w:pPr>
      <w:r>
        <w:rPr>
          <w:b/>
        </w:rPr>
        <w:t>11. Что такое виртуальный DOM?</w:t>
      </w:r>
    </w:p>
    <w:p>
      <w:r>
        <w:t>Это представление структуры интерфейса в памяти, которое React использует для определения необходимых изменений реального DOM.</w:t>
      </w:r>
    </w:p>
    <w:p>
      <w:pPr>
        <w:spacing w:before="80" w:after="20"/>
      </w:pPr>
      <w:r>
        <w:rPr>
          <w:b/>
        </w:rPr>
        <w:t>12. Как работает поиск рецептов?</w:t>
      </w:r>
    </w:p>
    <w:p>
      <w:r>
        <w:t>Значение поля поиска хранится в состоянии; список фильтруется по названию или ингредиентам и отображается заново.</w:t>
      </w:r>
    </w:p>
    <w:p>
      <w:pPr>
        <w:spacing w:before="80" w:after="20"/>
      </w:pPr>
      <w:r>
        <w:rPr>
          <w:b/>
        </w:rPr>
        <w:t>13. Как добавить новый рецепт?</w:t>
      </w:r>
    </w:p>
    <w:p>
      <w:r>
        <w:t>Форма собирает значения полей, создаёт объект рецепта и передаёт его родителю через callback, который обновляет состояние списка.</w:t>
      </w:r>
    </w:p>
    <w:p>
      <w:pPr>
        <w:spacing w:before="80" w:after="20"/>
      </w:pPr>
      <w:r>
        <w:rPr>
          <w:b/>
        </w:rPr>
        <w:t>14. Как компоненты взаимодействуют в MealPlanner?</w:t>
      </w:r>
    </w:p>
    <w:p>
      <w:r>
        <w:t>Родитель хранит общее состояние и передаёт дочерним компонентам значения и обработчики через props.</w:t>
      </w:r>
    </w:p>
    <w:p>
      <w:pPr>
        <w:spacing w:before="80" w:after="20"/>
      </w:pPr>
      <w:r>
        <w:rPr>
          <w:b/>
        </w:rPr>
        <w:t>15. Для чего нужна компонентная архитектура?</w:t>
      </w:r>
    </w:p>
    <w:p>
      <w:r>
        <w:t>Она разделяет интерфейс на небольшие понятные части, упрощает повторное использование и поддержку кода.</w:t>
      </w:r>
    </w:p>
    <w:sectPr w:rsidR="00FC693F" w:rsidRPr="0006063C" w:rsidSect="00034616">
      <w:footerReference w:type="default" r:id="rId9"/>
      <w:pgSz w:w="12240" w:h="15840"/>
      <w:pgMar w:top="1037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 w:eastAsia="Consolas"/>
      <w:color w:val="1E2D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