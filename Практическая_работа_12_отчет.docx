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  <w:jc w:val="center"/>
      </w:pPr>
      <w:r>
        <w:rPr>
          <w:b/>
          <w:sz w:val="28"/>
        </w:rPr>
        <w:t>ПОВОЛЖСКИЙ ГОСУДАРСТВЕННЫЙ ТЕХНОЛОГИЧЕСКИЙ УНИВЕРСИТЕТ</w:t>
      </w:r>
    </w:p>
    <w:p/>
    <w:p/>
    <w:p>
      <w:pPr>
        <w:spacing w:after="160"/>
        <w:jc w:val="center"/>
      </w:pPr>
      <w:r>
        <w:rPr>
          <w:b/>
          <w:sz w:val="32"/>
        </w:rPr>
        <w:t>ОТЧЁТ ПО ПРАКТИЧЕСКОЙ РАБОТЕ № 12</w:t>
      </w:r>
    </w:p>
    <w:p>
      <w:pPr>
        <w:spacing w:after="160"/>
        <w:jc w:val="center"/>
      </w:pPr>
      <w:r>
        <w:rPr>
          <w:b/>
          <w:sz w:val="28"/>
        </w:rPr>
        <w:t>«Разработка backend-приложения на Python Flask с использованием PostgreSQL»</w:t>
      </w:r>
    </w:p>
    <w:p>
      <w:pPr>
        <w:spacing w:after="1200"/>
        <w:jc w:val="center"/>
      </w:pPr>
      <w:r>
        <w:rPr>
          <w:i/>
        </w:rPr>
        <w:t>WeatherPro — панель погоды</w:t>
      </w:r>
    </w:p>
    <w:p>
      <w:pPr>
        <w:spacing w:after="80"/>
        <w:jc w:val="right"/>
      </w:pPr>
      <w:r>
        <w:t>Выполнил: студент группы ИСТ-37</w:t>
        <w:br/>
        <w:t>Петров Артём Александрович</w:t>
      </w:r>
    </w:p>
    <w:p/>
    <w:p>
      <w:pPr>
        <w:spacing w:before="1500"/>
        <w:jc w:val="center"/>
      </w:pPr>
      <w:r>
        <w:t>Йошкар-Ола, 2026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ЦЕЛЬ РАБОТЫ</w:t>
      </w:r>
    </w:p>
    <w:p>
      <w:r>
        <w:t>Разработать панель погоды WeatherPro с выбором города, отображением текущих показателей и прогноза. Освоить создание backend-приложения на Flask, построение REST API, передачу данных в JSON, выполнение SQL-запросов к PostgreSQL и обработку ошибок серверных операций.</w:t>
      </w:r>
    </w:p>
    <w:p>
      <w:pPr>
        <w:spacing w:before="180" w:after="80"/>
      </w:pPr>
      <w:r>
        <w:rPr>
          <w:b/>
          <w:sz w:val="26"/>
        </w:rPr>
        <w:t>1 ЗАДАНИЕ</w:t>
      </w:r>
    </w:p>
    <w:p>
      <w:r>
        <w:t>Главный экран содержит текущую температуру, краткое описание условий и сводные погодные показатели. Вёрстка разделяет основные данные и вспомогательные информационные блоки, чтобы пользователь мог быстро оценить погоду выбранного города.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47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47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1 — Главная страница WeatherPro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9099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99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2 — Панель управления погодными показателями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8966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96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3 — Текущие погодные данные</w:t>
      </w:r>
    </w:p>
    <w:p>
      <w:pPr>
        <w:spacing w:before="180" w:after="80"/>
      </w:pPr>
      <w:r>
        <w:rPr>
          <w:b/>
          <w:sz w:val="26"/>
        </w:rPr>
        <w:t>2 ЗАДАНИЕ</w:t>
      </w:r>
    </w:p>
    <w:p>
      <w:r>
        <w:t>Панель показывает погодные характеристики, например ощущаемую температуру, влажность, ветер и давление. Значения поступают из набора данных, связанного с выбранным городом и периодом, и должны отображаться согласованно.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75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7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4 — Прогноз погоды на пять дней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247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4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5 — График изменения температуры за неделю</w:t>
      </w:r>
    </w:p>
    <w:p>
      <w:pPr>
        <w:spacing w:before="180" w:after="80"/>
      </w:pPr>
      <w:r>
        <w:rPr>
          <w:b/>
          <w:sz w:val="26"/>
        </w:rPr>
        <w:t>3 ЗАДАНИЕ</w:t>
      </w:r>
    </w:p>
    <w:p>
      <w:r>
        <w:t>Отдельный блок представляет прогноз по дням, а график помогает сравнивать изменение температуры. Клиентская часть визуализирует полученные данные, не смешивая текущие наблюдения с прогнозными значениями.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754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75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6 — Список городов для выбора региона</w:t>
      </w:r>
    </w:p>
    <w:p>
      <w:pPr>
        <w:spacing w:before="180" w:after="80"/>
      </w:pPr>
      <w:r>
        <w:rPr>
          <w:b/>
          <w:sz w:val="26"/>
        </w:rPr>
        <w:t>4 ЗАДАНИЕ</w:t>
      </w:r>
    </w:p>
    <w:p>
      <w:r>
        <w:t>Пользователь может выбрать другой город и получить для него актуальный набор показателей. При смене города клиент отправляет запрос с параметром city, после чего обновляет карточки и графики по ответу сервера.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56930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93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7 — Подробные показатели выбранного города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3759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5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20"/>
        </w:rPr>
        <w:t>Рисунок 8 — Погодные данные для другого города</w:t>
      </w:r>
    </w:p>
    <w:p>
      <w:pPr>
        <w:spacing w:before="180" w:after="80"/>
      </w:pPr>
      <w:r>
        <w:rPr>
          <w:b/>
          <w:sz w:val="26"/>
        </w:rPr>
        <w:t>5 ЗАДАНИЕ</w:t>
      </w:r>
    </w:p>
    <w:p>
      <w:r>
        <w:t>Flask принимает HTTP-запросы и предоставляет маршруты для проверки доступности сервера, получения списка городов и погодных данных. Ответы сериализуются в JSON, чтобы их мог обрабатывать клиентский JavaScript.</w:t>
      </w:r>
    </w:p>
    <w:p>
      <w:pPr>
        <w:spacing w:before="180" w:after="80"/>
      </w:pPr>
      <w:r>
        <w:rPr>
          <w:b/>
          <w:sz w:val="26"/>
        </w:rPr>
        <w:t>6 ЗАДАНИЕ</w:t>
      </w:r>
    </w:p>
    <w:p>
      <w:r>
        <w:t>Модуль работы с базой данных открывает соединение по переменной окружения DATABASE_URL. SQL-запросы извлекают сведения о городах и наблюдениях. Если данных для города или периода нет, сервер должен вернуть понятный ответ с подходящим статусом; исключения регистрируются и обрабатываются отдельно.</w:t>
      </w:r>
    </w:p>
    <w:p>
      <w:pPr>
        <w:spacing w:before="280"/>
        <w:jc w:val="center"/>
      </w:pPr>
      <w:r>
        <w:rPr>
          <w:b/>
          <w:sz w:val="28"/>
        </w:rPr>
        <w:t>ПРОГРАММНАЯ РЕАЛИЗАЦИЯ</w:t>
      </w:r>
    </w:p>
    <w:p>
      <w:r>
        <w:t>WeatherPro использует HTML, CSS и JavaScript на клиенте и Python Flask на сервере. Flask обрабатывает запросы и возвращает JSON, а psycopg обеспечивает подключение к PostgreSQL. Настройки соединения берутся из переменных окружения; это позволяет не помещать пароль и другие секреты непосредственно в исходный код.</w:t>
      </w:r>
    </w:p>
    <w:p>
      <w:pPr>
        <w:spacing w:before="160"/>
      </w:pPr>
      <w:r>
        <w:rPr>
          <w:b/>
        </w:rPr>
        <w:t>1.1. Файл index.html</w:t>
      </w:r>
    </w:p>
    <w:p>
      <w:r>
        <w:t>Разметка определяет контейнеры текущей погоды, прогноза, графика и списка городов. Клиентский скрипт заполняет эти области после получения данных.</w:t>
      </w:r>
    </w:p>
    <w:p>
      <w:pPr>
        <w:pStyle w:val="Code"/>
        <w:ind w:left="259" w:right="173"/>
        <w:shd w:fill="F2F4F3"/>
      </w:pPr>
      <w:r>
        <w:t>&lt;!doctype html&gt;</w:t>
        <w:br/>
        <w:t>&lt;html lang="ru"&gt;</w:t>
        <w:br/>
        <w:t>&lt;head&gt;</w:t>
        <w:br/>
        <w:t>&lt;meta charset="utf-8"&gt;</w:t>
        <w:br/>
        <w:t>&lt;meta name="viewport" content="width=device-width,initial-scale=1"&gt;</w:t>
        <w:br/>
        <w:t>&lt;title&gt;WeatherFlow — погода в деталях&lt;/title&gt;</w:t>
        <w:br/>
        <w:t>&lt;link rel="stylesheet" href="/static/style.css"&gt;</w:t>
        <w:br/>
        <w:t>&lt;/head&gt;</w:t>
        <w:br/>
        <w:t>&lt;body&gt;</w:t>
        <w:br/>
        <w:t>&lt;div class="app"&gt;</w:t>
        <w:br/>
        <w:t>&lt;aside class="sidebar"&gt;</w:t>
        <w:br/>
        <w:t>&lt;div class="brand"&gt;</w:t>
        <w:br/>
        <w:t>&lt;span&gt;☁&lt;/span&gt;</w:t>
        <w:br/>
        <w:t>&lt;div&gt;weather&lt;span&gt;flow&lt;/span&gt;</w:t>
        <w:br/>
        <w:t>&lt;small&gt;WEATHER, REIMAGINED&lt;/small&gt;</w:t>
        <w:br/>
        <w:t>&lt;/div&gt;</w:t>
        <w:br/>
        <w:t>&lt;/div&gt;</w:t>
        <w:br/>
        <w:t>&lt;nav&gt;</w:t>
        <w:br/>
        <w:t>&lt;a class="active"&gt;⌂ &lt;span&gt;Обзор&lt;/span&gt;</w:t>
        <w:br/>
        <w:t>&lt;/a&gt;</w:t>
        <w:br/>
        <w:t>&lt;a&gt;◎ &lt;span&gt;Города&lt;/span&gt;</w:t>
        <w:br/>
        <w:t>&lt;/a&gt;</w:t>
        <w:br/>
        <w:t>&lt;a&gt;▦ &lt;span&gt;Прогноз&lt;/span&gt;</w:t>
        <w:br/>
        <w:t>&lt;/a&gt;</w:t>
        <w:br/>
        <w:t>&lt;a&gt;◷ &lt;span&gt;История&lt;/span&gt;</w:t>
        <w:br/>
        <w:t>&lt;/a&gt;</w:t>
        <w:br/>
        <w:t>&lt;a&gt;⚙ &lt;span&gt;Настройки&lt;/span&gt;</w:t>
        <w:br/>
        <w:t>&lt;/a&gt;</w:t>
        <w:br/>
        <w:t>&lt;/nav&gt;</w:t>
        <w:br/>
        <w:t>&lt;div class="side-bottom"&gt;</w:t>
        <w:br/>
        <w:t>&lt;div class="location-dot"&gt;⌖&lt;/div&gt;</w:t>
        <w:br/>
        <w:t>&lt;small&gt;ТВОЯ ПОГОДА&lt;/small&gt;</w:t>
        <w:br/>
        <w:t>&lt;b&gt;Всё, что нужно&lt;br&gt;знать о небе.&lt;/b&gt;</w:t>
        <w:br/>
        <w:t>&lt;p&gt;Прогноз помогает планировать день, а не ограничивать его.&lt;/p&gt;</w:t>
        <w:br/>
        <w:t>&lt;/div&gt;</w:t>
        <w:br/>
        <w:t>&lt;/aside&gt;</w:t>
        <w:br/>
        <w:t>&lt;main&gt;</w:t>
        <w:br/>
        <w:t>&lt;header&gt;</w:t>
        <w:br/>
        <w:t>&lt;div&gt;</w:t>
        <w:br/>
        <w:t>&lt;small class="eyebrow"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1.2. Файл static/style.css</w:t>
      </w:r>
    </w:p>
    <w:p>
      <w:r>
        <w:t>Стили задают сетку панели, карточки показателей, элементы выбора города и визуальное представление прогноза. Адаптивные правила помогают сохранить читаемость на небольшом экране.</w:t>
      </w:r>
    </w:p>
    <w:p>
      <w:pPr>
        <w:pStyle w:val="Code"/>
        <w:ind w:left="259" w:right="173"/>
        <w:shd w:fill="F2F4F3"/>
      </w:pPr>
      <w:r>
        <w:t>@import url('https://fonts.googleapis.com/css2?family=DM+Sans:wght@400;500;600;700&amp;family=Manrope:wght@400;600;700;800&amp;display=swap');:root {</w:t>
        <w:br/>
        <w:t xml:space="preserve">  --bg:#f1f5fb;--ink:#182b47;--muted:#8798b0;--line:#e2eaf4}</w:t>
        <w:br/>
        <w:t>* {</w:t>
        <w:br/>
        <w:t xml:space="preserve">  box-sizing:border-box}</w:t>
        <w:br/>
        <w:t>body {</w:t>
        <w:br/>
        <w:t xml:space="preserve">  margin:0;background:var(--bg);font-family:'DM Sans',sans-serif;color:var(--ink)}</w:t>
        <w:br/>
        <w:t>.app {</w:t>
        <w:br/>
        <w:t xml:space="preserve">  display:flex;min-height:100vh}</w:t>
        <w:br/>
        <w:t>.sidebar {</w:t>
        <w:br/>
        <w:t xml:space="preserve">  width:220px;background:#0e203d;color:#dce7f6;padding:27px 16px;display:flex;flex-direction:column;flex-shrink:0}</w:t>
        <w:br/>
        <w:t>.brand {</w:t>
        <w:br/>
        <w:t xml:space="preserve">  display:flex;align-items:center;gap:10px;padding:0 8px 45px;font:800 1.2rem Manrope;letter-spacing:-.05em}</w:t>
        <w:br/>
        <w:t>.brand&gt;span {</w:t>
        <w:br/>
        <w:t xml:space="preserve">  display:grid;place-items:center;width:42px;height:42px;border-radius:14px;background:linear-gradient(145deg,#a2d5ff,#4c7ce2);font-size:1.5rem;color:#163969}</w:t>
        <w:br/>
        <w:t>.brand&gt;div&gt;span {</w:t>
        <w:br/>
        <w:t xml:space="preserve">  color:#8fcaff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1.3. Файл static/app.js</w:t>
      </w:r>
    </w:p>
    <w:p>
      <w:r>
        <w:t>Клиентский JavaScript выполняет запросы к API, передаёт выбранный город и период, разбирает JSON-ответы и обновляет погодные карточки и график.</w:t>
      </w:r>
    </w:p>
    <w:p>
      <w:pPr>
        <w:pStyle w:val="Code"/>
        <w:ind w:left="259" w:right="173"/>
        <w:shd w:fill="F2F4F3"/>
      </w:pPr>
      <w:r>
        <w:t>function render(){const d=data[city];</w:t>
        <w:br/>
        <w:t>const temp=period==='week'?d.t+2:d.t;</w:t>
        <w:br/>
        <w:t>$('#cityName').textContent=city;</w:t>
        <w:br/>
        <w:t>$('#temp').textContent=temp+'°';</w:t>
        <w:br/>
        <w:t>$('#condition').textContent=period==='week'?'Ожидается потепление':d.cond;</w:t>
        <w:br/>
        <w:t>$('#feels').textContent=d.f+'°';</w:t>
        <w:br/>
        <w:t>$('#humidity').innerHTML=d.humidity+'&lt;span&gt;%&lt;/span&gt;';</w:t>
        <w:br/>
        <w:t>$('#humidityBar').style.width=d.humidity+'%';</w:t>
        <w:br/>
        <w:t>$('#wind').innerHTML=d.wind.toFixed(1)+' &lt;span&gt;м/с&lt;/span&gt;';</w:t>
        <w:br/>
        <w:t>$('#windNote').textContent=d.wind&lt;3?'Штиль и лёгкий бриз':d.wind&lt;6?'Умеренный ветер':'Порывистый ветер';</w:t>
        <w:br/>
        <w:t>$('#pressure').innerHTML=d.pressure+' &lt;span&gt;мм рт. ст.&lt;/span&gt;';</w:t>
        <w:br/>
        <w:t>$('#mainIcon').src='/static/icons/'+d.icon+'.svg';</w:t>
        <w:br/>
        <w:t>$('#heroIcon').src='/static/icons/'+d.icon+'.svg';</w:t>
        <w:br/>
        <w:t>$('#updated').textContent=new Date().toLocaleTimeString('ru-RU',{hour:'2-digit',minute:'2-digit'});</w:t>
        <w:br/>
        <w:t>// … фрагмент сокращён для отчёта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160"/>
      </w:pPr>
      <w:r>
        <w:rPr>
          <w:b/>
        </w:rPr>
        <w:t>1.4. Файл app.py</w:t>
      </w:r>
    </w:p>
    <w:p>
      <w:r>
        <w:t>Сервер создаёт Flask-приложение, загружает настройки из .env, подключается к PostgreSQL и объявляет маршруты. Функции возвращают JSON, а обработчик ошибок регистрирует исключение и формирует ответ сервера.</w:t>
      </w:r>
    </w:p>
    <w:p>
      <w:pPr>
        <w:pStyle w:val="Code"/>
        <w:ind w:left="259" w:right="173"/>
        <w:shd w:fill="F2F4F3"/>
      </w:pPr>
      <w:r>
        <w:t>@app.get('/api/weather/current')</w:t>
        <w:br/>
        <w:t>def current():</w:t>
        <w:br/>
        <w:t xml:space="preserve">    city = request.args.get('city', 'Москва')</w:t>
        <w:br/>
        <w:t xml:space="preserve">    period = request.args.get('period', 'today')</w:t>
        <w:br/>
        <w:t xml:space="preserve">    try:</w:t>
        <w:br/>
        <w:t xml:space="preserve">        with db() as c:</w:t>
        <w:br/>
        <w:t xml:space="preserve">            row = c.execute('''SELECT o.*,c.name city,c.country FROM weather_observations o JOIN cities c ON c.id=o.city_id WHERE c.name=%s AND o.period=%s ORDER BY o.observed_at DESC LIMIT 1''', (city, period)).fetchone()</w:t>
        <w:br/>
        <w:t xml:space="preserve">        if not row:</w:t>
        <w:br/>
        <w:t xml:space="preserve">            return jsonify({'error': 'Нет данных для выбранного города и периода'}), 404</w:t>
        <w:br/>
        <w:t xml:space="preserve">        return jsonify(row)</w:t>
        <w:br/>
        <w:t xml:space="preserve">    except Exception as e:</w:t>
        <w:br/>
        <w:t xml:space="preserve">        return err(e)</w:t>
      </w:r>
    </w:p>
    <w:p>
      <w:r>
        <w:t>Листинг приведён как основной фрагмент реализации соответствующего функционала. Он показывает структуру и принципы, использованные при выполнении работы.</w:t>
      </w:r>
    </w:p>
    <w:p>
      <w:pPr>
        <w:spacing w:before="240"/>
        <w:jc w:val="center"/>
      </w:pPr>
      <w:r>
        <w:rPr>
          <w:b/>
          <w:sz w:val="28"/>
        </w:rPr>
        <w:t>ЗАКЛЮЧЕНИЕ</w:t>
      </w:r>
    </w:p>
    <w:p>
      <w:r>
        <w:t>В ходе работы разработана панель WeatherPro, объединяющая интерфейс, Flask API и PostgreSQL. Пользователь может просматривать погодные показатели, прогноз и график, а также выбирать другой город. Работа закрепила построение маршрутов Flask, передачу JSON, выполнение SQL-запросов и обработку ошибок.</w:t>
      </w:r>
    </w:p>
    <w:p>
      <w:pPr>
        <w:spacing w:before="240"/>
        <w:jc w:val="center"/>
      </w:pPr>
      <w:r>
        <w:rPr>
          <w:b/>
          <w:sz w:val="28"/>
        </w:rPr>
        <w:t>КОНТРОЛЬНЫЕ ВОПРОСЫ</w:t>
      </w:r>
    </w:p>
    <w:p>
      <w:pPr>
        <w:spacing w:before="80" w:after="20"/>
      </w:pPr>
      <w:r>
        <w:rPr>
          <w:b/>
        </w:rPr>
        <w:t>1. Что такое Flask?</w:t>
      </w:r>
    </w:p>
    <w:p>
      <w:r>
        <w:t>Flask — микрофреймворк Python для создания веб-приложений и HTTP-маршрутов.</w:t>
      </w:r>
    </w:p>
    <w:p>
      <w:pPr>
        <w:spacing w:before="80" w:after="20"/>
      </w:pPr>
      <w:r>
        <w:rPr>
          <w:b/>
        </w:rPr>
        <w:t>2. Почему Flask называют микрофреймворком?</w:t>
      </w:r>
    </w:p>
    <w:p>
      <w:r>
        <w:t>Он предоставляет базовые средства маршрутизации и обработки запросов, оставляя выбор многих дополнительных компонентов разработчику.</w:t>
      </w:r>
    </w:p>
    <w:p>
      <w:pPr>
        <w:spacing w:before="80" w:after="20"/>
      </w:pPr>
      <w:r>
        <w:rPr>
          <w:b/>
        </w:rPr>
        <w:t>3. Что такое маршрут Flask?</w:t>
      </w:r>
    </w:p>
    <w:p>
      <w:r>
        <w:t>Маршрут связывает URL и HTTP-метод с функцией, которая обрабатывает запрос.</w:t>
      </w:r>
    </w:p>
    <w:p>
      <w:pPr>
        <w:spacing w:before="80" w:after="20"/>
      </w:pPr>
      <w:r>
        <w:rPr>
          <w:b/>
        </w:rPr>
        <w:t>4. Что такое REST API?</w:t>
      </w:r>
    </w:p>
    <w:p>
      <w:r>
        <w:t>Это интерфейс, позволяющий клиенту взаимодействовать с ресурсами сервера через HTTP-запросы.</w:t>
      </w:r>
    </w:p>
    <w:p>
      <w:pPr>
        <w:spacing w:before="80" w:after="20"/>
      </w:pPr>
      <w:r>
        <w:rPr>
          <w:b/>
        </w:rPr>
        <w:t>5. Как Flask возвращает JSON?</w:t>
      </w:r>
    </w:p>
    <w:p>
      <w:r>
        <w:t>Для формирования JSON-ответа можно использовать jsonify(), которая создаёт HTTP-ответ с сериализованными данными.</w:t>
      </w:r>
    </w:p>
    <w:p>
      <w:pPr>
        <w:spacing w:before="80" w:after="20"/>
      </w:pPr>
      <w:r>
        <w:rPr>
          <w:b/>
        </w:rPr>
        <w:t>6. Что такое PostgreSQL?</w:t>
      </w:r>
    </w:p>
    <w:p>
      <w:r>
        <w:t>Это реляционная система управления базами данных, поддерживающая SQL и связи между таблицами.</w:t>
      </w:r>
    </w:p>
    <w:p>
      <w:pPr>
        <w:spacing w:before="80" w:after="20"/>
      </w:pPr>
      <w:r>
        <w:rPr>
          <w:b/>
        </w:rPr>
        <w:t>7. Как Flask взаимодействует с PostgreSQL в данной работе?</w:t>
      </w:r>
    </w:p>
    <w:p>
      <w:r>
        <w:t>Приложение открывает соединение через psycopg, выполняет SQL-запросы и получает строки для формирования ответа API.</w:t>
      </w:r>
    </w:p>
    <w:p>
      <w:pPr>
        <w:spacing w:before="80" w:after="20"/>
      </w:pPr>
      <w:r>
        <w:rPr>
          <w:b/>
        </w:rPr>
        <w:t>8. Для чего нужна переменная DATABASE_URL?</w:t>
      </w:r>
    </w:p>
    <w:p>
      <w:r>
        <w:t>Она хранит строку подключения к базе данных отдельно от исходного кода.</w:t>
      </w:r>
    </w:p>
    <w:p>
      <w:pPr>
        <w:spacing w:before="80" w:after="20"/>
      </w:pPr>
      <w:r>
        <w:rPr>
          <w:b/>
        </w:rPr>
        <w:t>9. Что такое первичный ключ?</w:t>
      </w:r>
    </w:p>
    <w:p>
      <w:r>
        <w:t>Это поле или набор полей, однозначно определяющий строку таблицы.</w:t>
      </w:r>
    </w:p>
    <w:p>
      <w:pPr>
        <w:spacing w:before="80" w:after="20"/>
      </w:pPr>
      <w:r>
        <w:rPr>
          <w:b/>
        </w:rPr>
        <w:t>10. Что такое внешний ключ?</w:t>
      </w:r>
    </w:p>
    <w:p>
      <w:r>
        <w:t>Он связывает строку одной таблицы со строкой другой таблицы.</w:t>
      </w:r>
    </w:p>
    <w:p>
      <w:pPr>
        <w:spacing w:before="80" w:after="20"/>
      </w:pPr>
      <w:r>
        <w:rPr>
          <w:b/>
        </w:rPr>
        <w:t>11. Для чего нужна валидация данных?</w:t>
      </w:r>
    </w:p>
    <w:p>
      <w:r>
        <w:t>Чтобы проверить допустимость параметров запроса и предотвратить некорректные операции.</w:t>
      </w:r>
    </w:p>
    <w:p>
      <w:pPr>
        <w:spacing w:before="80" w:after="20"/>
      </w:pPr>
      <w:r>
        <w:rPr>
          <w:b/>
        </w:rPr>
        <w:t>12. Что означает код HTTP 200?</w:t>
      </w:r>
    </w:p>
    <w:p>
      <w:r>
        <w:t>Запрос успешно обработан.</w:t>
      </w:r>
    </w:p>
    <w:p>
      <w:pPr>
        <w:spacing w:before="80" w:after="20"/>
      </w:pPr>
      <w:r>
        <w:rPr>
          <w:b/>
        </w:rPr>
        <w:t>13. Что означает код HTTP 404?</w:t>
      </w:r>
    </w:p>
    <w:p>
      <w:r>
        <w:t>Запрошенный ресурс или набор данных не найден.</w:t>
      </w:r>
    </w:p>
    <w:p>
      <w:pPr>
        <w:spacing w:before="80" w:after="20"/>
      </w:pPr>
      <w:r>
        <w:rPr>
          <w:b/>
        </w:rPr>
        <w:t>14. Что означает код HTTP 500?</w:t>
      </w:r>
    </w:p>
    <w:p>
      <w:r>
        <w:t>При обработке запроса произошла внутренняя ошибка сервера.</w:t>
      </w:r>
    </w:p>
    <w:p>
      <w:pPr>
        <w:spacing w:before="80" w:after="20"/>
      </w:pPr>
      <w:r>
        <w:rPr>
          <w:b/>
        </w:rPr>
        <w:t>15. Почему нужно обрабатывать исключения?</w:t>
      </w:r>
    </w:p>
    <w:p>
      <w:r>
        <w:t>Обработка исключений позволяет журналировать сбой и возвращать клиенту контролируемый ответ вместо аварийного завершения запроса.</w:t>
      </w:r>
    </w:p>
    <w:sectPr w:rsidR="00FC693F" w:rsidRPr="0006063C" w:rsidSect="00034616">
      <w:footerReference w:type="default" r:id="rId9"/>
      <w:pgSz w:w="12240" w:h="15840"/>
      <w:pgMar w:top="1037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 w:line="240" w:lineRule="auto"/>
    </w:pPr>
    <w:rPr>
      <w:rFonts w:ascii="Consolas" w:hAnsi="Consolas" w:eastAsia="Consolas"/>
      <w:color w:val="1E2D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